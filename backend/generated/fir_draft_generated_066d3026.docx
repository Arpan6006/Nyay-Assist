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INFORMATION REPORT (FIR)</w:t>
      </w:r>
    </w:p>
    <w:p>
      <w:r>
        <w:t>To,</w:t>
        <w:br/>
        <w:t>The Station House Officer (SHO),</w:t>
        <w:br/>
        <w:t xml:space="preserve">Police Station: nandgram poloce station,</w:t>
        <w:br/>
        <w:t xml:space="preserve">City/District: ghaziabad</w:t>
      </w:r>
    </w:p>
    <w:p>
      <w:r>
        <w:t>Subject: Information regarding a cognizable offense.</w:t>
      </w:r>
    </w:p>
    <w:p>
      <w:r>
        <w:t>Respected Sir/Madam,</w:t>
        <w:br/>
        <w:t xml:space="preserve">I, arpan, wish to bring to your attention the following incident that occurred on 2026-09-05.</w:t>
      </w:r>
    </w:p>
    <w:p>
      <w:r>
        <w:t>Details of the Incident:</w:t>
        <w:br/>
        <w:t xml:space="preserve">bribery</w:t>
      </w:r>
    </w:p>
    <w:p>
      <w:r>
        <w:t>Suspect Details:</w:t>
        <w:br/>
        <w:t xml:space="preserve">hawaldar from nearby police station, maybe nandgram police station</w:t>
      </w:r>
    </w:p>
    <w:p>
      <w:r>
        <w:t>I request you to register an FIR and take necessary legal action immediately.</w:t>
      </w:r>
    </w:p>
    <w:p>
      <w:r>
        <w:t>Yours faithfully,</w:t>
        <w:br/>
        <w:br/>
        <w:t xml:space="preserve">arpan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