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RESIDENTIAL RENTAL AGREEMENT</w:t>
      </w:r>
    </w:p>
    <w:p>
      <w:r>
        <w:t>This Rental Agreement is made and executed on {{ start_date }} by and between:</w:t>
      </w:r>
    </w:p>
    <w:p>
      <w:r>
        <w:t>LANDLORD: {{ landlord_name }}</w:t>
      </w:r>
    </w:p>
    <w:p>
      <w:r>
        <w:t>TENANT: {{ tenant_name }}</w:t>
      </w:r>
    </w:p>
    <w:p>
      <w:pPr>
        <w:pStyle w:val="Heading1"/>
      </w:pPr>
      <w:r>
        <w:t>1. Property Address</w:t>
      </w:r>
    </w:p>
    <w:p>
      <w:r>
        <w:t>The Landlord agrees to let out and the Tenant agrees to take on rent the property situated at:</w:t>
        <w:br/>
        <w:t>{{ property_address }}</w:t>
      </w:r>
    </w:p>
    <w:p>
      <w:pPr>
        <w:pStyle w:val="Heading1"/>
      </w:pPr>
      <w:r>
        <w:t>2. Rent and Deposit</w:t>
      </w:r>
    </w:p>
    <w:p>
      <w:r>
        <w:t>The Tenant shall pay a monthly rent of ₹ {{ rent_amount }} to the Landlord.</w:t>
      </w:r>
    </w:p>
    <w:p>
      <w:r>
        <w:t>The Tenant has paid a security deposit of ₹ {{ security_deposit }}, which shall be refunded at the time of vacating the premises, subject to lawful deductions for unpaid rent or actual damages beyond normal wear and tear.</w:t>
      </w:r>
    </w:p>
    <w:p>
      <w:pPr>
        <w:pStyle w:val="Heading1"/>
      </w:pPr>
      <w:r>
        <w:t>3. Duration</w:t>
      </w:r>
    </w:p>
    <w:p>
      <w:r>
        <w:t>This agreement is valid for a period of {{ duration_months }} months starting from {{ start_date }}.</w:t>
      </w:r>
    </w:p>
    <w:p>
      <w:r>
        <w:br/>
        <w:t>IN WITNESS WHEREOF, the parties hereto have set their hands on the day and year first above written.</w:t>
        <w:br/>
        <w:br/>
        <w:t>_______________________</w:t>
        <w:br/>
        <w:t>Landlord</w:t>
        <w:br/>
        <w:br/>
        <w:t>_______________________</w:t>
        <w:br/>
        <w:t>Tenant</w:t>
        <w:br/>
        <w:br/>
        <w:t>Witness 1: __________________</w:t>
        <w:br/>
        <w:t>Witness 2: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