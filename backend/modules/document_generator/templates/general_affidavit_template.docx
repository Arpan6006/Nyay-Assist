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GENERAL AFFIDAVIT</w:t>
      </w:r>
    </w:p>
    <w:p>
      <w:r>
        <w:t>BEFORE THE EXECUTIVE MAGISTRATE / NOTARY PUBLIC</w:t>
      </w:r>
    </w:p>
    <w:p>
      <w:r>
        <w:t>I, {{ deponent_name }}, son/daughter/wife of {{ father_name }}, aged about {{ age }} years, residing at {{ address }}, do hereby solemnly affirm and declare on oath as under:</w:t>
      </w:r>
    </w:p>
    <w:p>
      <w:pPr>
        <w:pStyle w:val="Heading1"/>
      </w:pPr>
      <w:r>
        <w:t>1. Statement of Facts</w:t>
      </w:r>
    </w:p>
    <w:p>
      <w:r>
        <w:t>{{ statement }}</w:t>
      </w:r>
    </w:p>
    <w:p>
      <w:pPr>
        <w:pStyle w:val="Heading1"/>
      </w:pPr>
      <w:r>
        <w:t>2. Verification</w:t>
      </w:r>
    </w:p>
    <w:p>
      <w:r>
        <w:t>I, the above named deponent, do hereby verify that the contents of this affidavit are true and correct to the best of my knowledge and belief, and no part of it is false.</w:t>
      </w:r>
    </w:p>
    <w:p>
      <w:r>
        <w:t>Solemnly affirmed at on this {{ date }}.</w:t>
        <w:br/>
        <w:br/>
        <w:t>_______________________</w:t>
        <w:br/>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