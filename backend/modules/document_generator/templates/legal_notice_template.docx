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NOTICE</w:t>
      </w:r>
    </w:p>
    <w:p>
      <w:r>
        <w:t>BY REGISTERED POST A.D. / SPEED POST</w:t>
      </w:r>
    </w:p>
    <w:p>
      <w:r>
        <w:t>To,</w:t>
        <w:br/>
        <w:t>{{ recipient_name }},</w:t>
        <w:br/>
        <w:t>{{ recipient_address }}</w:t>
      </w:r>
    </w:p>
    <w:p>
      <w:r>
        <w:t>SUBJECT: {{ subject }}</w:t>
      </w:r>
    </w:p>
    <w:p>
      <w:r>
        <w:t>Under instructions from and on behalf of my client {{ sender_name }}, I hereby serve you with this formal Legal Notice:</w:t>
      </w:r>
    </w:p>
    <w:p>
      <w:pPr>
        <w:pStyle w:val="Heading1"/>
      </w:pPr>
      <w:r>
        <w:t>1. Statement of Grievance &amp; Facts</w:t>
      </w:r>
    </w:p>
    <w:p>
      <w:r>
        <w:t>{{ notice_body }}</w:t>
      </w:r>
    </w:p>
    <w:p>
      <w:pPr>
        <w:pStyle w:val="Heading1"/>
      </w:pPr>
      <w:r>
        <w:t>2. Demand for Action</w:t>
      </w:r>
    </w:p>
    <w:p>
      <w:r>
        <w:t>You are hereby called upon to comply with the following demands: {{ demand }}, within {{ deadline_days }} days from the date of receipt of this notice.</w:t>
      </w:r>
    </w:p>
    <w:p>
      <w:r>
        <w:t>Take notice that if you fail to comply, my client shall be constrained to initiate appropriate civil and criminal legal proceedings against you at your sole risk and cost.</w:t>
        <w:br/>
        <w:br/>
        <w:t>Yours faithfully,</w:t>
        <w:br/>
        <w:br/>
        <w:t>_______________________</w:t>
        <w:br/>
        <w:t>Advocate / Sender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