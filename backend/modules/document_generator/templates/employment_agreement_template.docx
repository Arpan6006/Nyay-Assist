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AGREEMENT</w:t>
      </w:r>
    </w:p>
    <w:p>
      <w:r>
        <w:t>This Employment Agreement is entered into between {{ employer_name }} ("Employer") and {{ employee_name }} ("Employee").</w:t>
      </w:r>
    </w:p>
    <w:p>
      <w:pPr>
        <w:pStyle w:val="Heading1"/>
      </w:pPr>
      <w:r>
        <w:t>1. Position and Commencement</w:t>
      </w:r>
    </w:p>
    <w:p>
      <w:r>
        <w:t>The Employee is hired for the position of {{ job_title }}, commencing on {{ start_date }}.</w:t>
      </w:r>
    </w:p>
    <w:p>
      <w:pPr>
        <w:pStyle w:val="Heading1"/>
      </w:pPr>
      <w:r>
        <w:t>2. Remuneration</w:t>
      </w:r>
    </w:p>
    <w:p>
      <w:r>
        <w:t>The Employee shall receive a monthly gross salary of ₹ {{ salary }}.</w:t>
      </w:r>
    </w:p>
    <w:p>
      <w:pPr>
        <w:pStyle w:val="Heading1"/>
      </w:pPr>
      <w:r>
        <w:t>3. Termination &amp; Notice Period</w:t>
      </w:r>
    </w:p>
    <w:p>
      <w:r>
        <w:t>Either party may terminate this employment by providing {{ notice_period }} month(s) written notice or salary in lieu thereof.</w:t>
      </w:r>
    </w:p>
    <w:p>
      <w:r>
        <w:br/>
        <w:t>IN WITNESS WHEREOF, the parties hereto have executed this Agreement.</w:t>
        <w:br/>
        <w:br/>
        <w:t>_______________________</w:t>
        <w:br/>
        <w:t>Employer</w:t>
        <w:br/>
        <w:br/>
        <w:t>_______________________</w:t>
        <w:br/>
        <w:t>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