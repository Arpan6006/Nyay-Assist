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LAST WILL AND TESTAMENT</w:t>
      </w:r>
    </w:p>
    <w:p>
      <w:r>
        <w:t>I, {{ testator_name }}, residing at {{ testator_address }}, of sound mind and memory, do hereby make, publish, and declare this as my Last Will and Testament, hereby revoking all prior Wills.</w:t>
      </w:r>
    </w:p>
    <w:p>
      <w:pPr>
        <w:pStyle w:val="Heading1"/>
      </w:pPr>
      <w:r>
        <w:t>1. Appointment of Executor</w:t>
      </w:r>
    </w:p>
    <w:p>
      <w:r>
        <w:t>I hereby appoint {{ executor_name }} to be the Executor of this my Last Will and Testament.</w:t>
      </w:r>
    </w:p>
    <w:p>
      <w:pPr>
        <w:pStyle w:val="Heading1"/>
      </w:pPr>
      <w:r>
        <w:t>2. Bequests and Distribution of Assets</w:t>
      </w:r>
    </w:p>
    <w:p>
      <w:r>
        <w:t>{{ beneficiary_details }}</w:t>
      </w:r>
    </w:p>
    <w:p>
      <w:r>
        <w:t>Signed by the Testator on {{ date }} in the presence of two witnesses.</w:t>
        <w:br/>
        <w:br/>
        <w:t>_______________________</w:t>
        <w:br/>
        <w:t>Testator Signature</w:t>
        <w:br/>
        <w:br/>
        <w:t>Witness 1: __________________</w:t>
        <w:br/>
        <w:t>Witness 2: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